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Reconnaissance Guide - Red Team Edition</w:t>
      </w:r>
    </w:p>
    <w:p>
      <w:r>
        <w:t>Reconnaissance is the first phase in any red team engagement or adversarial operation. It involves gathering publicly available and passively obtained information about a target to help identify potential vulnerabilities, plan attacks, and map the target’s infrastructure. This document outlines a complete approach to reconnaissance including techniques, tools, commands, online services, and operational considerations.</w:t>
      </w:r>
    </w:p>
    <w:p>
      <w:pPr>
        <w:pStyle w:val="Heading1"/>
      </w:pPr>
      <w:r>
        <w:t>Phases of Reconnaissance</w:t>
      </w:r>
    </w:p>
    <w:p>
      <w:pPr>
        <w:pStyle w:val="ListBullet"/>
      </w:pPr>
      <w:r>
        <w:t>- Passive Reconnaissance: No direct interaction with the target. Includes WHOIS lookups, OSINT gathering, etc.</w:t>
      </w:r>
    </w:p>
    <w:p>
      <w:pPr>
        <w:pStyle w:val="ListBullet"/>
      </w:pPr>
      <w:r>
        <w:t>- Active Reconnaissance: Interacts with the target systems directly. Includes port scanning, DNS enumeration, etc.</w:t>
      </w:r>
    </w:p>
    <w:p>
      <w:pPr>
        <w:pStyle w:val="Heading1"/>
      </w:pPr>
      <w:r>
        <w:t>Reconnaissance Techniques</w:t>
      </w:r>
    </w:p>
    <w:p>
      <w:pPr>
        <w:pStyle w:val="ListBullet"/>
      </w:pPr>
      <w:r>
        <w:t>- IP Address &amp; ASN Lookup</w:t>
      </w:r>
    </w:p>
    <w:p>
      <w:pPr>
        <w:pStyle w:val="ListBullet"/>
      </w:pPr>
      <w:r>
        <w:t>- DNS Information Enumeration</w:t>
      </w:r>
    </w:p>
    <w:p>
      <w:pPr>
        <w:pStyle w:val="ListBullet"/>
      </w:pPr>
      <w:r>
        <w:t>- WHOIS and Domain Ownership</w:t>
      </w:r>
    </w:p>
    <w:p>
      <w:pPr>
        <w:pStyle w:val="ListBullet"/>
      </w:pPr>
      <w:r>
        <w:t>- Email &amp; Employee Harvesting (LinkedIn, Hunter.io, etc.)</w:t>
      </w:r>
    </w:p>
    <w:p>
      <w:pPr>
        <w:pStyle w:val="ListBullet"/>
      </w:pPr>
      <w:r>
        <w:t>- Website Fingerprinting &amp; Tech Stack Analysis</w:t>
      </w:r>
    </w:p>
    <w:p>
      <w:pPr>
        <w:pStyle w:val="ListBullet"/>
      </w:pPr>
      <w:r>
        <w:t>- Subdomain Enumeration</w:t>
      </w:r>
    </w:p>
    <w:p>
      <w:pPr>
        <w:pStyle w:val="ListBullet"/>
      </w:pPr>
      <w:r>
        <w:t>- Metadata Extraction (e.g., from PDFs, images)</w:t>
      </w:r>
    </w:p>
    <w:p>
      <w:pPr>
        <w:pStyle w:val="ListBullet"/>
      </w:pPr>
      <w:r>
        <w:t>- Network Mapping &amp; Tracerouting</w:t>
      </w:r>
    </w:p>
    <w:p>
      <w:pPr>
        <w:pStyle w:val="Heading1"/>
      </w:pPr>
      <w:r>
        <w:t>Commands and Tools</w:t>
      </w:r>
    </w:p>
    <w:p>
      <w:pPr>
        <w:pStyle w:val="ListBullet"/>
      </w:pPr>
      <w:r>
        <w:t>host &lt;domain&gt; – Retrieves IP address of a domain.</w:t>
      </w:r>
    </w:p>
    <w:p>
      <w:pPr>
        <w:pStyle w:val="ListBullet"/>
      </w:pPr>
      <w:r>
        <w:t>nslookup &lt;domain&gt; – DNS resolution and domain info.</w:t>
      </w:r>
    </w:p>
    <w:p>
      <w:pPr>
        <w:pStyle w:val="ListBullet"/>
      </w:pPr>
      <w:r>
        <w:t>traceroute &lt;host&gt; – Traces path taken by packets to the host.</w:t>
      </w:r>
    </w:p>
    <w:p>
      <w:pPr>
        <w:pStyle w:val="ListBullet"/>
      </w:pPr>
      <w:r>
        <w:t>dig &lt;domain&gt; – DNS info lookup with detailed options (e.g., ANY, MX, TXT).</w:t>
      </w:r>
    </w:p>
    <w:p>
      <w:pPr>
        <w:pStyle w:val="ListBullet"/>
      </w:pPr>
      <w:r>
        <w:t>whois &lt;domain/IP&gt; – Registrar and owner data.</w:t>
      </w:r>
    </w:p>
    <w:p>
      <w:pPr>
        <w:pStyle w:val="ListBullet"/>
      </w:pPr>
      <w:r>
        <w:t>whatweb &lt;URL&gt; – Website tech fingerprinting.</w:t>
      </w:r>
    </w:p>
    <w:p>
      <w:pPr>
        <w:pStyle w:val="ListBullet"/>
      </w:pPr>
      <w:r>
        <w:t>theHarvester -d &lt;domain&gt; -b all – Gathers emails, subdomains, IPs from public sources.</w:t>
      </w:r>
    </w:p>
    <w:p>
      <w:pPr>
        <w:pStyle w:val="ListBullet"/>
      </w:pPr>
      <w:r>
        <w:t>dnsrecon -d &lt;domain&gt; – DNS enumeration tool.</w:t>
      </w:r>
    </w:p>
    <w:p>
      <w:pPr>
        <w:pStyle w:val="ListBullet"/>
      </w:pPr>
      <w:r>
        <w:t>dnsenum &lt;domain&gt; – Brute-force DNS enumeration.</w:t>
      </w:r>
    </w:p>
    <w:p>
      <w:pPr>
        <w:pStyle w:val="ListBullet"/>
      </w:pPr>
      <w:r>
        <w:t>sublist3r -d &lt;domain&gt; – Fast subdomain enumeration.</w:t>
      </w:r>
    </w:p>
    <w:p>
      <w:pPr>
        <w:pStyle w:val="ListBullet"/>
      </w:pPr>
      <w:r>
        <w:t>wafw00f &lt;URL&gt; – Detects presence of Web Application Firewalls.</w:t>
      </w:r>
    </w:p>
    <w:p>
      <w:pPr>
        <w:pStyle w:val="ListBullet"/>
      </w:pPr>
      <w:r>
        <w:t>curl -I &lt;URL&gt; – Get HTTP response headers.</w:t>
      </w:r>
    </w:p>
    <w:p>
      <w:pPr>
        <w:pStyle w:val="ListBullet"/>
      </w:pPr>
      <w:r>
        <w:t>nmap -sV -Pn &lt;IP&gt; – Port scan with version detection.</w:t>
      </w:r>
    </w:p>
    <w:p>
      <w:pPr>
        <w:pStyle w:val="ListBullet"/>
      </w:pPr>
      <w:r>
        <w:t>netcraft.com – Web-based OS/web server fingerprinting.</w:t>
      </w:r>
    </w:p>
    <w:p>
      <w:pPr>
        <w:pStyle w:val="ListBullet"/>
      </w:pPr>
      <w:r>
        <w:t>dnsdumpster.com – DNS mapping and subdomain discovery.</w:t>
      </w:r>
    </w:p>
    <w:p>
      <w:pPr>
        <w:pStyle w:val="ListBullet"/>
      </w:pPr>
      <w:r>
        <w:t>crt.sh – Search SSL certificate transparency logs for subdomains.</w:t>
      </w:r>
    </w:p>
    <w:p>
      <w:pPr>
        <w:pStyle w:val="ListBullet"/>
      </w:pPr>
      <w:r>
        <w:t>google hacking: site:&lt;target.com&gt; filetype:pdf – Search for metadata-leaking files.</w:t>
      </w:r>
    </w:p>
    <w:p>
      <w:pPr>
        <w:pStyle w:val="ListBullet"/>
      </w:pPr>
      <w:r>
        <w:t>BuiltWith – Online site tech analysis.</w:t>
      </w:r>
    </w:p>
    <w:p>
      <w:pPr>
        <w:pStyle w:val="ListBullet"/>
      </w:pPr>
      <w:r>
        <w:t>Shodan – Internet-connected device search engine.</w:t>
      </w:r>
    </w:p>
    <w:p>
      <w:pPr>
        <w:pStyle w:val="ListBullet"/>
      </w:pPr>
      <w:r>
        <w:t>Censys – Search for public services and devices.</w:t>
      </w:r>
    </w:p>
    <w:p>
      <w:pPr>
        <w:pStyle w:val="ListBullet"/>
      </w:pPr>
      <w:r>
        <w:t>Maltego – Graph-based link analysis and OSINT gathering.</w:t>
      </w:r>
    </w:p>
    <w:p>
      <w:pPr>
        <w:pStyle w:val="Heading1"/>
      </w:pPr>
      <w:r>
        <w:t>Metadata and Document Recon Tools</w:t>
      </w:r>
    </w:p>
    <w:p>
      <w:pPr>
        <w:pStyle w:val="ListBullet"/>
      </w:pPr>
      <w:r>
        <w:t>exiftool &lt;file&gt; – Extracts metadata from documents/images.</w:t>
      </w:r>
    </w:p>
    <w:p>
      <w:pPr>
        <w:pStyle w:val="ListBullet"/>
      </w:pPr>
      <w:r>
        <w:t>strings &lt;file&gt; – Finds readable strings in binary files.</w:t>
      </w:r>
    </w:p>
    <w:p>
      <w:pPr>
        <w:pStyle w:val="ListBullet"/>
      </w:pPr>
      <w:r>
        <w:t>pdfinfo &lt;file.pdf&gt; – PDF metadata inspection.</w:t>
      </w:r>
    </w:p>
    <w:p>
      <w:pPr>
        <w:pStyle w:val="ListBullet"/>
      </w:pPr>
      <w:r>
        <w:t>FOCA – GUI tool for document metadata and discovery (Windows).</w:t>
      </w:r>
    </w:p>
    <w:p>
      <w:pPr>
        <w:pStyle w:val="Heading1"/>
      </w:pPr>
      <w:r>
        <w:t>OSINT Tools &amp; Frameworks</w:t>
      </w:r>
    </w:p>
    <w:p>
      <w:pPr>
        <w:pStyle w:val="ListBullet"/>
      </w:pPr>
      <w:r>
        <w:t>SpiderFoot – Automated OSINT tool.</w:t>
      </w:r>
    </w:p>
    <w:p>
      <w:pPr>
        <w:pStyle w:val="ListBullet"/>
      </w:pPr>
      <w:r>
        <w:t>Recon-ng – Web reconnaissance framework with modules.</w:t>
      </w:r>
    </w:p>
    <w:p>
      <w:pPr>
        <w:pStyle w:val="ListBullet"/>
      </w:pPr>
      <w:r>
        <w:t>Amass – DNS enumeration and subdomain discovery.</w:t>
      </w:r>
    </w:p>
    <w:p>
      <w:pPr>
        <w:pStyle w:val="ListBullet"/>
      </w:pPr>
      <w:r>
        <w:t>Shodan – IoT device and service search.</w:t>
      </w:r>
    </w:p>
    <w:p>
      <w:pPr>
        <w:pStyle w:val="ListBullet"/>
      </w:pPr>
      <w:r>
        <w:t>GHunt – Google Account OSINT tool.</w:t>
      </w:r>
    </w:p>
    <w:p>
      <w:pPr>
        <w:pStyle w:val="ListBullet"/>
      </w:pPr>
      <w:r>
        <w:t>Hunter.io – Email harvesting and validation.</w:t>
      </w:r>
    </w:p>
    <w:p>
      <w:pPr>
        <w:pStyle w:val="ListBullet"/>
      </w:pPr>
      <w:r>
        <w:t>LinkedIn + Google Dorking – Employee enumeration.</w:t>
      </w:r>
    </w:p>
    <w:p>
      <w:pPr>
        <w:pStyle w:val="Heading1"/>
      </w:pPr>
      <w:r>
        <w:t>Useful Online Resources</w:t>
      </w:r>
    </w:p>
    <w:p>
      <w:pPr>
        <w:pStyle w:val="ListBullet"/>
      </w:pPr>
      <w:r>
        <w:t>https://whois.domaintools.com – WHOIS lookups.</w:t>
      </w:r>
    </w:p>
    <w:p>
      <w:pPr>
        <w:pStyle w:val="ListBullet"/>
      </w:pPr>
      <w:r>
        <w:t>https://www.netcraft.com – Website OS and tech stack info.</w:t>
      </w:r>
    </w:p>
    <w:p>
      <w:pPr>
        <w:pStyle w:val="ListBullet"/>
      </w:pPr>
      <w:r>
        <w:t>https://dnsdumpster.com – Visual DNS mapping.</w:t>
      </w:r>
    </w:p>
    <w:p>
      <w:pPr>
        <w:pStyle w:val="ListBullet"/>
      </w:pPr>
      <w:r>
        <w:t>https://crt.sh – Certificate Transparency logs.</w:t>
      </w:r>
    </w:p>
    <w:p>
      <w:pPr>
        <w:pStyle w:val="ListBullet"/>
      </w:pPr>
      <w:r>
        <w:t>https://securitytrails.com – Historical DNS, WHOIS, and IP data.</w:t>
      </w:r>
    </w:p>
    <w:p>
      <w:pPr>
        <w:pStyle w:val="ListBullet"/>
      </w:pPr>
      <w:r>
        <w:t>https://censys.io – Infrastructure search and analysis.</w:t>
      </w:r>
    </w:p>
    <w:p>
      <w:pPr>
        <w:pStyle w:val="ListBullet"/>
      </w:pPr>
      <w:r>
        <w:t>https://www.shodan.io – Search engine for Internet-connected devices.</w:t>
      </w:r>
    </w:p>
    <w:p>
      <w:pPr>
        <w:pStyle w:val="ListBullet"/>
      </w:pPr>
      <w:r>
        <w:t>https://builtwith.com – Web tech profiling.</w:t>
      </w:r>
    </w:p>
    <w:p>
      <w:pPr>
        <w:pStyle w:val="Heading1"/>
      </w:pPr>
      <w:r>
        <w:t>Operational Security &amp; Best Practices</w:t>
      </w:r>
    </w:p>
    <w:p>
      <w:pPr>
        <w:pStyle w:val="ListBullet"/>
      </w:pPr>
      <w:r>
        <w:t>Use VPN or Tor for anonymity during active recon.</w:t>
      </w:r>
    </w:p>
    <w:p>
      <w:pPr>
        <w:pStyle w:val="ListBullet"/>
      </w:pPr>
      <w:r>
        <w:t>Avoid overusing tools that generate lots of traffic (e.g., dirb, nmap) early in engagement.</w:t>
      </w:r>
    </w:p>
    <w:p>
      <w:pPr>
        <w:pStyle w:val="ListBullet"/>
      </w:pPr>
      <w:r>
        <w:t>Log every action with timestamp and tool name.</w:t>
      </w:r>
    </w:p>
    <w:p>
      <w:pPr>
        <w:pStyle w:val="ListBullet"/>
      </w:pPr>
      <w:r>
        <w:t>Correlate data from multiple tools and sources before proceeding.</w:t>
      </w:r>
    </w:p>
    <w:p>
      <w:pPr>
        <w:pStyle w:val="ListBullet"/>
      </w:pPr>
      <w:r>
        <w:t>Prefer passive recon until you're confident about the attack surface.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