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Essential CTF Linux Commands Cheatsheet</w:t>
      </w:r>
    </w:p>
    <w:p>
      <w:pPr>
        <w:pStyle w:val="Heading1"/>
      </w:pPr>
      <w:r>
        <w:t>1. File Inspection</w:t>
      </w:r>
    </w:p>
    <w:p>
      <w:pPr>
        <w:pStyle w:val="ListBullet"/>
      </w:pPr>
      <w:r>
        <w:t>file filename</w:t>
      </w:r>
      <w:r>
        <w:t xml:space="preserve"> – Detect the file type.</w:t>
      </w:r>
    </w:p>
    <w:p>
      <w:pPr>
        <w:pStyle w:val="ListBullet"/>
      </w:pPr>
      <w:r>
        <w:t>strings filename</w:t>
      </w:r>
      <w:r>
        <w:t xml:space="preserve"> – Extract printable strings from binary files.</w:t>
      </w:r>
    </w:p>
    <w:p>
      <w:pPr>
        <w:pStyle w:val="ListBullet"/>
      </w:pPr>
      <w:r>
        <w:t>hexdump -C filename</w:t>
      </w:r>
      <w:r>
        <w:t xml:space="preserve"> – View file content in hex and ASCII.</w:t>
      </w:r>
    </w:p>
    <w:p>
      <w:pPr>
        <w:pStyle w:val="ListBullet"/>
      </w:pPr>
      <w:r>
        <w:t>xxd filename</w:t>
      </w:r>
      <w:r>
        <w:t xml:space="preserve"> – Alternative hex viewer/editor.</w:t>
      </w:r>
    </w:p>
    <w:p>
      <w:pPr>
        <w:pStyle w:val="ListBullet"/>
      </w:pPr>
      <w:r>
        <w:t>exiftool image.jpg</w:t>
      </w:r>
      <w:r>
        <w:t xml:space="preserve"> – Extract metadata from images and documents.</w:t>
      </w:r>
    </w:p>
    <w:p>
      <w:pPr>
        <w:pStyle w:val="ListBullet"/>
      </w:pPr>
      <w:r>
        <w:t>binwalk filename</w:t>
      </w:r>
      <w:r>
        <w:t xml:space="preserve"> – Analyze binary files for embedded data or hidden files.</w:t>
      </w:r>
    </w:p>
    <w:p>
      <w:pPr>
        <w:pStyle w:val="ListBullet"/>
      </w:pPr>
      <w:r>
        <w:t>zsteg image.png</w:t>
      </w:r>
      <w:r>
        <w:t xml:space="preserve"> – Detect steganography in PNGs.</w:t>
      </w:r>
    </w:p>
    <w:p>
      <w:pPr>
        <w:pStyle w:val="Heading1"/>
      </w:pPr>
      <w:r>
        <w:t>2. Encoding/Decoding</w:t>
      </w:r>
    </w:p>
    <w:p>
      <w:pPr>
        <w:pStyle w:val="ListBullet"/>
      </w:pPr>
      <w:r>
        <w:t>echo 'text' | base64</w:t>
      </w:r>
      <w:r>
        <w:t xml:space="preserve"> – Encode text to Base64.</w:t>
      </w:r>
    </w:p>
    <w:p>
      <w:pPr>
        <w:pStyle w:val="ListBullet"/>
      </w:pPr>
      <w:r>
        <w:t>echo 'encoded' | base64 -d</w:t>
      </w:r>
      <w:r>
        <w:t xml:space="preserve"> – Decode Base64 to text.</w:t>
      </w:r>
    </w:p>
    <w:p>
      <w:pPr>
        <w:pStyle w:val="ListBullet"/>
      </w:pPr>
      <w:r>
        <w:t>echo 'hex' | xxd -r -p</w:t>
      </w:r>
      <w:r>
        <w:t xml:space="preserve"> – Decode hex string to binary.</w:t>
      </w:r>
    </w:p>
    <w:p>
      <w:pPr>
        <w:pStyle w:val="ListBullet"/>
      </w:pPr>
      <w:r>
        <w:t>echo -n 'text' | sha256sum</w:t>
      </w:r>
      <w:r>
        <w:t xml:space="preserve"> – Generate SHA-256 hash.</w:t>
      </w:r>
    </w:p>
    <w:p>
      <w:pPr>
        <w:pStyle w:val="Heading1"/>
      </w:pPr>
      <w:r>
        <w:t>3. Network Utilities</w:t>
      </w:r>
    </w:p>
    <w:p>
      <w:pPr>
        <w:pStyle w:val="ListBullet"/>
      </w:pPr>
      <w:r>
        <w:t>nc -lvnp 4444</w:t>
      </w:r>
      <w:r>
        <w:t xml:space="preserve"> – Start a listener on port 4444.</w:t>
      </w:r>
    </w:p>
    <w:p>
      <w:pPr>
        <w:pStyle w:val="ListBullet"/>
      </w:pPr>
      <w:r>
        <w:t>nc target.com 80</w:t>
      </w:r>
      <w:r>
        <w:t xml:space="preserve"> – Connect to a server on port 80.</w:t>
      </w:r>
    </w:p>
    <w:p>
      <w:pPr>
        <w:pStyle w:val="ListBullet"/>
      </w:pPr>
      <w:r>
        <w:t>curl http://url</w:t>
      </w:r>
      <w:r>
        <w:t xml:space="preserve"> – Fetch web pages from terminal.</w:t>
      </w:r>
    </w:p>
    <w:p>
      <w:pPr>
        <w:pStyle w:val="ListBullet"/>
      </w:pPr>
      <w:r>
        <w:t>wget http://url</w:t>
      </w:r>
      <w:r>
        <w:t xml:space="preserve"> – Download files from the web.</w:t>
      </w:r>
    </w:p>
    <w:p>
      <w:pPr>
        <w:pStyle w:val="Heading1"/>
      </w:pPr>
      <w:r>
        <w:t>4. File Permissions &amp; Execution</w:t>
      </w:r>
    </w:p>
    <w:p>
      <w:pPr>
        <w:pStyle w:val="ListBullet"/>
      </w:pPr>
      <w:r>
        <w:t>chmod +x script.sh</w:t>
      </w:r>
      <w:r>
        <w:t xml:space="preserve"> – Make a script executable.</w:t>
      </w:r>
    </w:p>
    <w:p>
      <w:pPr>
        <w:pStyle w:val="ListBullet"/>
      </w:pPr>
      <w:r>
        <w:t>ls -la</w:t>
      </w:r>
      <w:r>
        <w:t xml:space="preserve"> – List files with detailed permissions.</w:t>
      </w:r>
    </w:p>
    <w:p>
      <w:pPr>
        <w:pStyle w:val="ListBullet"/>
      </w:pPr>
      <w:r>
        <w:t>sudo su</w:t>
      </w:r>
      <w:r>
        <w:t xml:space="preserve"> – Switch to superuser (root).</w:t>
      </w:r>
    </w:p>
    <w:p>
      <w:pPr>
        <w:pStyle w:val="Heading1"/>
      </w:pPr>
      <w:r>
        <w:t>5. Miscellaneous</w:t>
      </w:r>
    </w:p>
    <w:p>
      <w:pPr>
        <w:pStyle w:val="ListBullet"/>
      </w:pPr>
      <w:r>
        <w:t>echo $HOME</w:t>
      </w:r>
      <w:r>
        <w:t xml:space="preserve"> – Print the home directory.</w:t>
      </w:r>
    </w:p>
    <w:p>
      <w:pPr>
        <w:pStyle w:val="ListBullet"/>
      </w:pPr>
      <w:r>
        <w:t>whoami</w:t>
      </w:r>
      <w:r>
        <w:t xml:space="preserve"> – Print the current user.</w:t>
      </w:r>
    </w:p>
    <w:p>
      <w:pPr>
        <w:pStyle w:val="ListBullet"/>
      </w:pPr>
      <w:r>
        <w:t>pwd</w:t>
      </w:r>
      <w:r>
        <w:t xml:space="preserve"> – Print the current working directory.</w:t>
      </w:r>
    </w:p>
    <w:p>
      <w:pPr>
        <w:pStyle w:val="ListBullet"/>
      </w:pPr>
      <w:r>
        <w:t>history</w:t>
      </w:r>
      <w:r>
        <w:t xml:space="preserve"> – Show command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